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A8061" w14:textId="77777777" w:rsidR="00065368" w:rsidRPr="00CF19E6" w:rsidRDefault="00000000">
      <w:pPr>
        <w:spacing w:before="100" w:after="40"/>
        <w:jc w:val="center"/>
        <w:rPr>
          <w:lang w:val="nl-NL"/>
        </w:rPr>
      </w:pPr>
      <w:r w:rsidRPr="00CF19E6">
        <w:rPr>
          <w:b/>
          <w:color w:val="1B7F79"/>
          <w:sz w:val="18"/>
          <w:lang w:val="nl-NL"/>
        </w:rPr>
        <w:t>STANDARD OPERATING PROCEDURE</w:t>
      </w:r>
    </w:p>
    <w:p w14:paraId="79BBBEF5" w14:textId="77777777" w:rsidR="00065368" w:rsidRPr="00CF19E6" w:rsidRDefault="00000000">
      <w:pPr>
        <w:spacing w:after="40"/>
        <w:jc w:val="center"/>
        <w:rPr>
          <w:lang w:val="nl-NL"/>
        </w:rPr>
      </w:pPr>
      <w:r w:rsidRPr="00CF19E6">
        <w:rPr>
          <w:b/>
          <w:color w:val="17365D"/>
          <w:sz w:val="42"/>
          <w:lang w:val="nl-NL"/>
        </w:rPr>
        <w:t>Leveranciersselectie en -beheer</w:t>
      </w:r>
    </w:p>
    <w:p w14:paraId="3299C646" w14:textId="738967DF" w:rsidR="00065368" w:rsidRDefault="00000000">
      <w:pPr>
        <w:spacing w:after="140"/>
        <w:jc w:val="center"/>
      </w:pPr>
      <w:r>
        <w:rPr>
          <w:color w:val="667085"/>
          <w:sz w:val="19"/>
        </w:rPr>
        <w:t xml:space="preserve">SOP-003  •  Inco-Source </w:t>
      </w:r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3200"/>
        <w:gridCol w:w="1500"/>
        <w:gridCol w:w="3260"/>
      </w:tblGrid>
      <w:tr w:rsidR="00065368" w14:paraId="63FEAAC0" w14:textId="77777777">
        <w:trPr>
          <w:tblHeader/>
        </w:trPr>
        <w:tc>
          <w:tcPr>
            <w:tcW w:w="140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583C47" w14:textId="77777777" w:rsidR="00065368" w:rsidRDefault="00000000">
            <w:pPr>
              <w:spacing w:after="0" w:line="250" w:lineRule="auto"/>
            </w:pPr>
            <w:r>
              <w:rPr>
                <w:b/>
                <w:color w:val="17365D"/>
                <w:sz w:val="17"/>
              </w:rPr>
              <w:t>Status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0D4941" w14:textId="77777777" w:rsidR="00065368" w:rsidRDefault="00000000">
            <w:pPr>
              <w:spacing w:after="0" w:line="250" w:lineRule="auto"/>
            </w:pPr>
            <w:r>
              <w:rPr>
                <w:sz w:val="17"/>
              </w:rPr>
              <w:t>Actief</w:t>
            </w:r>
          </w:p>
        </w:tc>
        <w:tc>
          <w:tcPr>
            <w:tcW w:w="150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C03E2B" w14:textId="77777777" w:rsidR="00065368" w:rsidRDefault="00000000">
            <w:pPr>
              <w:spacing w:after="0" w:line="250" w:lineRule="auto"/>
            </w:pPr>
            <w:r>
              <w:rPr>
                <w:b/>
                <w:color w:val="17365D"/>
                <w:sz w:val="17"/>
              </w:rPr>
              <w:t>Versie</w:t>
            </w:r>
          </w:p>
        </w:tc>
        <w:tc>
          <w:tcPr>
            <w:tcW w:w="3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1DE59E" w14:textId="348F2BA0" w:rsidR="00065368" w:rsidRDefault="00CF19E6">
            <w:pPr>
              <w:spacing w:after="0" w:line="250" w:lineRule="auto"/>
            </w:pPr>
            <w:r>
              <w:rPr>
                <w:sz w:val="17"/>
              </w:rPr>
              <w:t>1</w:t>
            </w:r>
            <w:r w:rsidR="00000000">
              <w:rPr>
                <w:sz w:val="17"/>
              </w:rPr>
              <w:t>.0</w:t>
            </w:r>
          </w:p>
        </w:tc>
      </w:tr>
      <w:tr w:rsidR="00065368" w14:paraId="4E084651" w14:textId="77777777">
        <w:tc>
          <w:tcPr>
            <w:tcW w:w="140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E9651C" w14:textId="77777777" w:rsidR="00065368" w:rsidRDefault="00000000">
            <w:pPr>
              <w:spacing w:after="0" w:line="250" w:lineRule="auto"/>
            </w:pPr>
            <w:r>
              <w:rPr>
                <w:b/>
                <w:color w:val="17365D"/>
                <w:sz w:val="17"/>
              </w:rPr>
              <w:t>Eigenaar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D8C974" w14:textId="77777777" w:rsidR="00065368" w:rsidRDefault="00000000">
            <w:pPr>
              <w:spacing w:after="0" w:line="250" w:lineRule="auto"/>
            </w:pPr>
            <w:r>
              <w:rPr>
                <w:sz w:val="17"/>
              </w:rPr>
              <w:t>Jorn / Hidde</w:t>
            </w:r>
          </w:p>
        </w:tc>
        <w:tc>
          <w:tcPr>
            <w:tcW w:w="150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B5184C" w14:textId="77777777" w:rsidR="00065368" w:rsidRDefault="00000000">
            <w:pPr>
              <w:spacing w:after="0" w:line="250" w:lineRule="auto"/>
            </w:pPr>
            <w:r>
              <w:rPr>
                <w:b/>
                <w:color w:val="17365D"/>
                <w:sz w:val="17"/>
              </w:rPr>
              <w:t>Categorie</w:t>
            </w:r>
          </w:p>
        </w:tc>
        <w:tc>
          <w:tcPr>
            <w:tcW w:w="3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71D514" w14:textId="77777777" w:rsidR="00065368" w:rsidRDefault="00000000">
            <w:pPr>
              <w:spacing w:after="0" w:line="250" w:lineRule="auto"/>
            </w:pPr>
            <w:r>
              <w:rPr>
                <w:sz w:val="17"/>
              </w:rPr>
              <w:t>Inkoop &amp; leveranciers</w:t>
            </w:r>
          </w:p>
        </w:tc>
      </w:tr>
      <w:tr w:rsidR="00065368" w14:paraId="255DDC7E" w14:textId="77777777">
        <w:tc>
          <w:tcPr>
            <w:tcW w:w="140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7E7A8D" w14:textId="77777777" w:rsidR="00065368" w:rsidRDefault="00000000">
            <w:pPr>
              <w:spacing w:after="0" w:line="250" w:lineRule="auto"/>
            </w:pPr>
            <w:r>
              <w:rPr>
                <w:b/>
                <w:color w:val="17365D"/>
                <w:sz w:val="17"/>
              </w:rPr>
              <w:t>Ingangsdatum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3046FE" w14:textId="77777777" w:rsidR="00065368" w:rsidRDefault="00000000">
            <w:pPr>
              <w:spacing w:after="0" w:line="250" w:lineRule="auto"/>
            </w:pPr>
            <w:r>
              <w:rPr>
                <w:sz w:val="17"/>
              </w:rPr>
              <w:t>21-07-2026</w:t>
            </w:r>
          </w:p>
        </w:tc>
        <w:tc>
          <w:tcPr>
            <w:tcW w:w="150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205AF5" w14:textId="77777777" w:rsidR="00065368" w:rsidRDefault="00000000">
            <w:pPr>
              <w:spacing w:after="0" w:line="250" w:lineRule="auto"/>
            </w:pPr>
            <w:r>
              <w:rPr>
                <w:b/>
                <w:color w:val="17365D"/>
                <w:sz w:val="17"/>
              </w:rPr>
              <w:t>Beoordeling</w:t>
            </w:r>
          </w:p>
        </w:tc>
        <w:tc>
          <w:tcPr>
            <w:tcW w:w="3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4E5D4B" w14:textId="77777777" w:rsidR="00065368" w:rsidRDefault="00000000">
            <w:pPr>
              <w:spacing w:after="0" w:line="250" w:lineRule="auto"/>
            </w:pPr>
            <w:r>
              <w:rPr>
                <w:sz w:val="17"/>
              </w:rPr>
              <w:t>21-07-2027</w:t>
            </w:r>
          </w:p>
        </w:tc>
      </w:tr>
    </w:tbl>
    <w:p w14:paraId="1CE083E0" w14:textId="77777777" w:rsidR="00065368" w:rsidRPr="00CF19E6" w:rsidRDefault="00000000">
      <w:pPr>
        <w:shd w:val="clear" w:color="auto" w:fill="E8F4F2"/>
        <w:spacing w:before="60" w:after="120" w:line="252" w:lineRule="auto"/>
        <w:ind w:left="144" w:right="144"/>
        <w:rPr>
          <w:lang w:val="nl-NL"/>
        </w:rPr>
      </w:pPr>
      <w:r w:rsidRPr="00CF19E6">
        <w:rPr>
          <w:b/>
          <w:color w:val="1B7F79"/>
          <w:sz w:val="18"/>
          <w:lang w:val="nl-NL"/>
        </w:rPr>
        <w:t xml:space="preserve">Hoofdregel  </w:t>
      </w:r>
      <w:r w:rsidRPr="00CF19E6">
        <w:rPr>
          <w:sz w:val="18"/>
          <w:lang w:val="nl-NL"/>
        </w:rPr>
        <w:t>Deze SOP start bij nieuwe leverancier, bankwijziging, grote handelsmogelijkheid, kritieke dienst of terugkerende prestatieproblemen. De uitvoering eindigt pas wanneer leverancier heeft een vastgelegde status, voorwaarden, evaluatiemoment en eventuele acties.</w:t>
      </w:r>
    </w:p>
    <w:p w14:paraId="6C2FE165" w14:textId="77777777" w:rsidR="00065368" w:rsidRPr="00CF19E6" w:rsidRDefault="00000000">
      <w:pPr>
        <w:pStyle w:val="Kop2"/>
        <w:rPr>
          <w:lang w:val="nl-NL"/>
        </w:rPr>
      </w:pPr>
      <w:r w:rsidRPr="00CF19E6">
        <w:rPr>
          <w:lang w:val="nl-NL"/>
        </w:rPr>
        <w:t>Doel, startpunt en scope</w:t>
      </w:r>
    </w:p>
    <w:p w14:paraId="03E6C24D" w14:textId="77777777" w:rsidR="00065368" w:rsidRPr="00CF19E6" w:rsidRDefault="00000000">
      <w:pPr>
        <w:spacing w:after="60" w:line="259" w:lineRule="auto"/>
        <w:rPr>
          <w:lang w:val="nl-NL"/>
        </w:rPr>
      </w:pPr>
      <w:r w:rsidRPr="00CF19E6">
        <w:rPr>
          <w:b/>
          <w:color w:val="17365D"/>
          <w:sz w:val="19"/>
          <w:lang w:val="nl-NL"/>
        </w:rPr>
        <w:t>Doel:</w:t>
      </w:r>
      <w:r w:rsidRPr="00CF19E6">
        <w:rPr>
          <w:sz w:val="19"/>
          <w:lang w:val="nl-NL"/>
        </w:rPr>
        <w:t xml:space="preserve"> Borgt dat </w:t>
      </w:r>
      <w:proofErr w:type="spellStart"/>
      <w:r w:rsidRPr="00CF19E6">
        <w:rPr>
          <w:sz w:val="19"/>
          <w:lang w:val="nl-NL"/>
        </w:rPr>
        <w:t>Inco</w:t>
      </w:r>
      <w:proofErr w:type="spellEnd"/>
      <w:r w:rsidRPr="00CF19E6">
        <w:rPr>
          <w:sz w:val="19"/>
          <w:lang w:val="nl-NL"/>
        </w:rPr>
        <w:t>-Source alleen inkoopt bij leveranciers die commercieel, operationeel en qua product/compliance beheerst zijn.</w:t>
      </w:r>
    </w:p>
    <w:p w14:paraId="46B8B8F2" w14:textId="77777777" w:rsidR="00065368" w:rsidRPr="00CF19E6" w:rsidRDefault="00000000">
      <w:pPr>
        <w:spacing w:after="60" w:line="259" w:lineRule="auto"/>
        <w:rPr>
          <w:lang w:val="nl-NL"/>
        </w:rPr>
      </w:pPr>
      <w:r w:rsidRPr="00CF19E6">
        <w:rPr>
          <w:b/>
          <w:color w:val="17365D"/>
          <w:sz w:val="19"/>
          <w:lang w:val="nl-NL"/>
        </w:rPr>
        <w:t>Startpunt:</w:t>
      </w:r>
      <w:r w:rsidRPr="00CF19E6">
        <w:rPr>
          <w:sz w:val="19"/>
          <w:lang w:val="nl-NL"/>
        </w:rPr>
        <w:t xml:space="preserve"> Nieuwe leverancier, bankwijziging, grote handelsmogelijkheid, kritieke dienst of terugkerende prestatieproblemen. Eindpunt: Leverancier heeft een vastgelegde status, voorwaarden, evaluatiemoment en eventuele acties.</w:t>
      </w:r>
    </w:p>
    <w:p w14:paraId="379C05DD" w14:textId="77777777" w:rsidR="00065368" w:rsidRPr="00CF19E6" w:rsidRDefault="00000000">
      <w:pPr>
        <w:spacing w:after="0" w:line="259" w:lineRule="auto"/>
        <w:rPr>
          <w:lang w:val="nl-NL"/>
        </w:rPr>
      </w:pPr>
      <w:r w:rsidRPr="00CF19E6">
        <w:rPr>
          <w:b/>
          <w:color w:val="17365D"/>
          <w:sz w:val="19"/>
          <w:lang w:val="nl-NL"/>
        </w:rPr>
        <w:t>Scope:</w:t>
      </w:r>
      <w:r w:rsidRPr="00CF19E6">
        <w:rPr>
          <w:sz w:val="19"/>
          <w:lang w:val="nl-NL"/>
        </w:rPr>
        <w:t xml:space="preserve"> Productleveranciers en kritieke dienstverleners; specifieke 3PL- en vervoerderssturing valt aanvullend onder SOP-014.</w:t>
      </w:r>
    </w:p>
    <w:p w14:paraId="7799C2FA" w14:textId="77777777" w:rsidR="00065368" w:rsidRDefault="00000000">
      <w:pPr>
        <w:pStyle w:val="Kop2"/>
      </w:pPr>
      <w:proofErr w:type="spellStart"/>
      <w:r>
        <w:t>Vereisten</w:t>
      </w:r>
      <w:proofErr w:type="spellEnd"/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065368" w14:paraId="083D789A" w14:textId="77777777">
        <w:trPr>
          <w:tblHeader/>
        </w:trPr>
        <w:tc>
          <w:tcPr>
            <w:tcW w:w="2200" w:type="dxa"/>
            <w:shd w:val="clear" w:color="auto" w:fill="1B7F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D9ECE6" w14:textId="77777777" w:rsidR="00065368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Vereiste</w:t>
            </w:r>
          </w:p>
        </w:tc>
        <w:tc>
          <w:tcPr>
            <w:tcW w:w="7160" w:type="dxa"/>
            <w:shd w:val="clear" w:color="auto" w:fill="1B7F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622BF7" w14:textId="77777777" w:rsidR="00065368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Minimale invulling</w:t>
            </w:r>
          </w:p>
        </w:tc>
      </w:tr>
      <w:tr w:rsidR="00065368" w:rsidRPr="00CF19E6" w14:paraId="5E3C1FB4" w14:textId="77777777">
        <w:trPr>
          <w:cantSplit/>
        </w:trPr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486591" w14:textId="77777777" w:rsidR="00065368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Behoefte</w:t>
            </w:r>
          </w:p>
        </w:tc>
        <w:tc>
          <w:tcPr>
            <w:tcW w:w="7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6D394E" w14:textId="77777777" w:rsidR="00065368" w:rsidRPr="00CF19E6" w:rsidRDefault="00000000">
            <w:pPr>
              <w:spacing w:after="0" w:line="250" w:lineRule="auto"/>
              <w:rPr>
                <w:lang w:val="nl-NL"/>
              </w:rPr>
            </w:pPr>
            <w:r w:rsidRPr="00CF19E6">
              <w:rPr>
                <w:sz w:val="15"/>
                <w:lang w:val="nl-NL"/>
              </w:rPr>
              <w:t>De gewenste levering/dienst, volumes, kwaliteit en kritieke eisen zijn beschreven.</w:t>
            </w:r>
          </w:p>
        </w:tc>
      </w:tr>
      <w:tr w:rsidR="00065368" w:rsidRPr="00CF19E6" w14:paraId="03990A52" w14:textId="77777777">
        <w:trPr>
          <w:cantSplit/>
        </w:trPr>
        <w:tc>
          <w:tcPr>
            <w:tcW w:w="2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992956" w14:textId="77777777" w:rsidR="00065368" w:rsidRDefault="00000000">
            <w:pPr>
              <w:spacing w:after="0" w:line="250" w:lineRule="auto"/>
            </w:pPr>
            <w:proofErr w:type="spellStart"/>
            <w:r>
              <w:rPr>
                <w:b/>
                <w:sz w:val="15"/>
              </w:rPr>
              <w:t>Identiteit</w:t>
            </w:r>
            <w:proofErr w:type="spellEnd"/>
          </w:p>
        </w:tc>
        <w:tc>
          <w:tcPr>
            <w:tcW w:w="7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D3A620" w14:textId="77777777" w:rsidR="00065368" w:rsidRPr="00CF19E6" w:rsidRDefault="00000000">
            <w:pPr>
              <w:spacing w:after="0" w:line="250" w:lineRule="auto"/>
              <w:rPr>
                <w:lang w:val="nl-NL"/>
              </w:rPr>
            </w:pPr>
            <w:r w:rsidRPr="00CF19E6">
              <w:rPr>
                <w:sz w:val="15"/>
                <w:lang w:val="nl-NL"/>
              </w:rPr>
              <w:t>Bedrijfs-, contact-, registratie- en bankgegevens kunnen onafhankelijk worden gecontroleerd.</w:t>
            </w:r>
          </w:p>
        </w:tc>
      </w:tr>
      <w:tr w:rsidR="00065368" w:rsidRPr="00CF19E6" w14:paraId="135F82C5" w14:textId="77777777">
        <w:trPr>
          <w:cantSplit/>
        </w:trPr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2DA676" w14:textId="77777777" w:rsidR="00065368" w:rsidRDefault="00000000">
            <w:pPr>
              <w:spacing w:after="0" w:line="250" w:lineRule="auto"/>
            </w:pPr>
            <w:proofErr w:type="spellStart"/>
            <w:r>
              <w:rPr>
                <w:b/>
                <w:sz w:val="15"/>
              </w:rPr>
              <w:t>Risicobeeld</w:t>
            </w:r>
            <w:proofErr w:type="spellEnd"/>
          </w:p>
        </w:tc>
        <w:tc>
          <w:tcPr>
            <w:tcW w:w="7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57B8F5" w14:textId="77777777" w:rsidR="00065368" w:rsidRPr="00CF19E6" w:rsidRDefault="00000000">
            <w:pPr>
              <w:spacing w:after="0" w:line="250" w:lineRule="auto"/>
              <w:rPr>
                <w:lang w:val="nl-NL"/>
              </w:rPr>
            </w:pPr>
            <w:r w:rsidRPr="00CF19E6">
              <w:rPr>
                <w:sz w:val="15"/>
                <w:lang w:val="nl-NL"/>
              </w:rPr>
              <w:t xml:space="preserve">Product-, land-, compliance-, continuïteits- en financieel risico zijn </w:t>
            </w:r>
            <w:proofErr w:type="spellStart"/>
            <w:r w:rsidRPr="00CF19E6">
              <w:rPr>
                <w:sz w:val="15"/>
                <w:lang w:val="nl-NL"/>
              </w:rPr>
              <w:t>beoordeelbaar</w:t>
            </w:r>
            <w:proofErr w:type="spellEnd"/>
            <w:r w:rsidRPr="00CF19E6">
              <w:rPr>
                <w:sz w:val="15"/>
                <w:lang w:val="nl-NL"/>
              </w:rPr>
              <w:t>.</w:t>
            </w:r>
          </w:p>
        </w:tc>
      </w:tr>
      <w:tr w:rsidR="00065368" w:rsidRPr="00CF19E6" w14:paraId="2E65D7DE" w14:textId="77777777">
        <w:trPr>
          <w:cantSplit/>
        </w:trPr>
        <w:tc>
          <w:tcPr>
            <w:tcW w:w="2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288B78" w14:textId="77777777" w:rsidR="00065368" w:rsidRDefault="00000000">
            <w:pPr>
              <w:spacing w:after="0" w:line="250" w:lineRule="auto"/>
            </w:pPr>
            <w:proofErr w:type="spellStart"/>
            <w:r>
              <w:rPr>
                <w:b/>
                <w:sz w:val="15"/>
              </w:rPr>
              <w:t>Toetsing</w:t>
            </w:r>
            <w:proofErr w:type="spellEnd"/>
          </w:p>
        </w:tc>
        <w:tc>
          <w:tcPr>
            <w:tcW w:w="7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7B5481" w14:textId="77777777" w:rsidR="00065368" w:rsidRPr="00CF19E6" w:rsidRDefault="00000000">
            <w:pPr>
              <w:spacing w:after="0" w:line="250" w:lineRule="auto"/>
              <w:rPr>
                <w:lang w:val="nl-NL"/>
              </w:rPr>
            </w:pPr>
            <w:r w:rsidRPr="00CF19E6">
              <w:rPr>
                <w:sz w:val="15"/>
                <w:lang w:val="nl-NL"/>
              </w:rPr>
              <w:t>Acceptatiecriteria, testorder of referentiecontrole zijn vooraf bepaald waar relevant.</w:t>
            </w:r>
          </w:p>
        </w:tc>
      </w:tr>
    </w:tbl>
    <w:p w14:paraId="141734FF" w14:textId="77777777" w:rsidR="00065368" w:rsidRDefault="00000000">
      <w:pPr>
        <w:pStyle w:val="Kop2"/>
      </w:pPr>
      <w:proofErr w:type="spellStart"/>
      <w:r>
        <w:t>Definities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afkortingen</w:t>
      </w:r>
      <w:proofErr w:type="spellEnd"/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065368" w14:paraId="57AF36E0" w14:textId="77777777">
        <w:trPr>
          <w:tblHeader/>
        </w:trPr>
        <w:tc>
          <w:tcPr>
            <w:tcW w:w="19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58C9D7" w14:textId="77777777" w:rsidR="00065368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Begrip</w:t>
            </w:r>
          </w:p>
        </w:tc>
        <w:tc>
          <w:tcPr>
            <w:tcW w:w="746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442794" w14:textId="77777777" w:rsidR="00065368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Betekenis</w:t>
            </w:r>
          </w:p>
        </w:tc>
      </w:tr>
      <w:tr w:rsidR="00065368" w:rsidRPr="00CF19E6" w14:paraId="21E12C56" w14:textId="77777777"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D90E9B" w14:textId="77777777" w:rsidR="00065368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Due diligence</w:t>
            </w:r>
          </w:p>
        </w:tc>
        <w:tc>
          <w:tcPr>
            <w:tcW w:w="74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124B57" w14:textId="77777777" w:rsidR="00065368" w:rsidRPr="00CF19E6" w:rsidRDefault="00000000">
            <w:pPr>
              <w:spacing w:after="0" w:line="250" w:lineRule="auto"/>
              <w:rPr>
                <w:lang w:val="nl-NL"/>
              </w:rPr>
            </w:pPr>
            <w:r w:rsidRPr="00CF19E6">
              <w:rPr>
                <w:sz w:val="15"/>
                <w:lang w:val="nl-NL"/>
              </w:rPr>
              <w:t>Voorafgaande controle van identiteit, betrouwbaarheid, risico’s en geschiktheid.</w:t>
            </w:r>
          </w:p>
        </w:tc>
      </w:tr>
      <w:tr w:rsidR="00065368" w:rsidRPr="00CF19E6" w14:paraId="51CB5297" w14:textId="77777777">
        <w:trPr>
          <w:cantSplit/>
        </w:trPr>
        <w:tc>
          <w:tcPr>
            <w:tcW w:w="1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6EB004" w14:textId="77777777" w:rsidR="00065368" w:rsidRDefault="00000000">
            <w:pPr>
              <w:spacing w:after="0" w:line="250" w:lineRule="auto"/>
            </w:pPr>
            <w:proofErr w:type="spellStart"/>
            <w:r>
              <w:rPr>
                <w:b/>
                <w:sz w:val="15"/>
              </w:rPr>
              <w:t>Kritieke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leverancier</w:t>
            </w:r>
            <w:proofErr w:type="spellEnd"/>
          </w:p>
        </w:tc>
        <w:tc>
          <w:tcPr>
            <w:tcW w:w="74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635BF2" w14:textId="77777777" w:rsidR="00065368" w:rsidRPr="00CF19E6" w:rsidRDefault="00000000">
            <w:pPr>
              <w:spacing w:after="0" w:line="250" w:lineRule="auto"/>
              <w:rPr>
                <w:lang w:val="nl-NL"/>
              </w:rPr>
            </w:pPr>
            <w:r w:rsidRPr="00CF19E6">
              <w:rPr>
                <w:sz w:val="15"/>
                <w:lang w:val="nl-NL"/>
              </w:rPr>
              <w:t>Leverancier waarvan uitval of fouten grote klant-, voorraad-, financiële of compliance-impact hebben.</w:t>
            </w:r>
          </w:p>
        </w:tc>
      </w:tr>
      <w:tr w:rsidR="00065368" w:rsidRPr="00CF19E6" w14:paraId="1AB919C5" w14:textId="77777777"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C587B" w14:textId="77777777" w:rsidR="00065368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SLA</w:t>
            </w:r>
          </w:p>
        </w:tc>
        <w:tc>
          <w:tcPr>
            <w:tcW w:w="74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4B1032" w14:textId="77777777" w:rsidR="00065368" w:rsidRPr="00CF19E6" w:rsidRDefault="00000000">
            <w:pPr>
              <w:spacing w:after="0" w:line="250" w:lineRule="auto"/>
              <w:rPr>
                <w:lang w:val="nl-NL"/>
              </w:rPr>
            </w:pPr>
            <w:r w:rsidRPr="00CF19E6">
              <w:rPr>
                <w:sz w:val="15"/>
                <w:lang w:val="nl-NL"/>
              </w:rPr>
              <w:t>Service Level Agreement: vastgelegde prestatienormen en verantwoordelijkheden.</w:t>
            </w:r>
          </w:p>
        </w:tc>
      </w:tr>
      <w:tr w:rsidR="00065368" w:rsidRPr="00CF19E6" w14:paraId="4A0AB01A" w14:textId="77777777">
        <w:trPr>
          <w:cantSplit/>
        </w:trPr>
        <w:tc>
          <w:tcPr>
            <w:tcW w:w="1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1E66FE" w14:textId="77777777" w:rsidR="00065368" w:rsidRDefault="00000000">
            <w:pPr>
              <w:spacing w:after="0" w:line="250" w:lineRule="auto"/>
            </w:pPr>
            <w:proofErr w:type="spellStart"/>
            <w:r>
              <w:rPr>
                <w:b/>
                <w:sz w:val="15"/>
              </w:rPr>
              <w:t>Voorwaardelijk</w:t>
            </w:r>
            <w:proofErr w:type="spellEnd"/>
          </w:p>
        </w:tc>
        <w:tc>
          <w:tcPr>
            <w:tcW w:w="74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62029B" w14:textId="77777777" w:rsidR="00065368" w:rsidRPr="00CF19E6" w:rsidRDefault="00000000">
            <w:pPr>
              <w:spacing w:after="0" w:line="250" w:lineRule="auto"/>
              <w:rPr>
                <w:lang w:val="nl-NL"/>
              </w:rPr>
            </w:pPr>
            <w:r w:rsidRPr="00CF19E6">
              <w:rPr>
                <w:sz w:val="15"/>
                <w:lang w:val="nl-NL"/>
              </w:rPr>
              <w:t>Tijdelijke goedkeuring met expliciete beperking, eigenaar en einddatum.</w:t>
            </w:r>
          </w:p>
        </w:tc>
      </w:tr>
    </w:tbl>
    <w:p w14:paraId="1712AD57" w14:textId="77777777" w:rsidR="00065368" w:rsidRPr="00CF19E6" w:rsidRDefault="00000000">
      <w:pPr>
        <w:rPr>
          <w:lang w:val="nl-NL"/>
        </w:rPr>
      </w:pPr>
      <w:r w:rsidRPr="00CF19E6">
        <w:rPr>
          <w:lang w:val="nl-NL"/>
        </w:rPr>
        <w:br w:type="page"/>
      </w:r>
    </w:p>
    <w:p w14:paraId="4290988E" w14:textId="77777777" w:rsidR="00065368" w:rsidRPr="00CF19E6" w:rsidRDefault="00000000">
      <w:pPr>
        <w:pStyle w:val="Kop1"/>
        <w:rPr>
          <w:lang w:val="nl-NL"/>
        </w:rPr>
      </w:pPr>
      <w:r w:rsidRPr="00CF19E6">
        <w:rPr>
          <w:lang w:val="nl-NL"/>
        </w:rPr>
        <w:lastRenderedPageBreak/>
        <w:t>Processtappen</w:t>
      </w:r>
    </w:p>
    <w:p w14:paraId="40395109" w14:textId="77777777" w:rsidR="00065368" w:rsidRPr="00CF19E6" w:rsidRDefault="00000000">
      <w:pPr>
        <w:shd w:val="clear" w:color="auto" w:fill="E8EEF5"/>
        <w:spacing w:before="20" w:after="120"/>
        <w:ind w:left="115" w:right="115"/>
        <w:jc w:val="center"/>
        <w:rPr>
          <w:lang w:val="nl-NL"/>
        </w:rPr>
      </w:pPr>
      <w:r w:rsidRPr="00CF19E6">
        <w:rPr>
          <w:b/>
          <w:color w:val="17365D"/>
          <w:sz w:val="17"/>
          <w:lang w:val="nl-NL"/>
        </w:rPr>
        <w:t>Behoefte  →  Identiteit  →  Risico  →  Beoordeling  →  Besluit  →  Eerste levering  →  Herreview</w:t>
      </w:r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80"/>
        <w:gridCol w:w="1260"/>
        <w:gridCol w:w="1780"/>
        <w:gridCol w:w="3680"/>
        <w:gridCol w:w="2160"/>
      </w:tblGrid>
      <w:tr w:rsidR="00065368" w14:paraId="05EE92CC" w14:textId="77777777">
        <w:trPr>
          <w:tblHeader/>
        </w:trPr>
        <w:tc>
          <w:tcPr>
            <w:tcW w:w="480" w:type="dxa"/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E68AC0" w14:textId="77777777" w:rsidR="00065368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Nr.</w:t>
            </w:r>
          </w:p>
        </w:tc>
        <w:tc>
          <w:tcPr>
            <w:tcW w:w="1260" w:type="dxa"/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65E8B4" w14:textId="77777777" w:rsidR="00065368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Eigenaar</w:t>
            </w:r>
          </w:p>
        </w:tc>
        <w:tc>
          <w:tcPr>
            <w:tcW w:w="1780" w:type="dxa"/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9D0C18" w14:textId="77777777" w:rsidR="00065368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Stap</w:t>
            </w:r>
          </w:p>
        </w:tc>
        <w:tc>
          <w:tcPr>
            <w:tcW w:w="3680" w:type="dxa"/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E5D23A" w14:textId="77777777" w:rsidR="00065368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Uitvoering</w:t>
            </w:r>
          </w:p>
        </w:tc>
        <w:tc>
          <w:tcPr>
            <w:tcW w:w="2160" w:type="dxa"/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BEEF49" w14:textId="77777777" w:rsidR="00065368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Vrijgave / output</w:t>
            </w:r>
          </w:p>
        </w:tc>
      </w:tr>
      <w:tr w:rsidR="00065368" w14:paraId="66595073" w14:textId="77777777">
        <w:trPr>
          <w:cantSplit/>
        </w:trPr>
        <w:tc>
          <w:tcPr>
            <w:tcW w:w="4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825655" w14:textId="77777777" w:rsidR="00065368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36B387" w14:textId="77777777" w:rsidR="00065368" w:rsidRDefault="00000000">
            <w:pPr>
              <w:spacing w:after="0" w:line="250" w:lineRule="auto"/>
            </w:pPr>
            <w:r>
              <w:rPr>
                <w:sz w:val="16"/>
              </w:rPr>
              <w:t>Uitvoerder</w:t>
            </w:r>
          </w:p>
        </w:tc>
        <w:tc>
          <w:tcPr>
            <w:tcW w:w="1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9201CF" w14:textId="77777777" w:rsidR="00065368" w:rsidRDefault="00000000">
            <w:pPr>
              <w:spacing w:after="0" w:line="250" w:lineRule="auto"/>
            </w:pPr>
            <w:r>
              <w:rPr>
                <w:sz w:val="16"/>
              </w:rPr>
              <w:t>Leg behoefte vast</w:t>
            </w:r>
          </w:p>
        </w:tc>
        <w:tc>
          <w:tcPr>
            <w:tcW w:w="3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5C2BC7" w14:textId="77777777" w:rsidR="00065368" w:rsidRPr="00CF19E6" w:rsidRDefault="00000000">
            <w:pPr>
              <w:spacing w:after="0" w:line="250" w:lineRule="auto"/>
              <w:rPr>
                <w:lang w:val="nl-NL"/>
              </w:rPr>
            </w:pPr>
            <w:r w:rsidRPr="00CF19E6">
              <w:rPr>
                <w:sz w:val="16"/>
                <w:lang w:val="nl-NL"/>
              </w:rPr>
              <w:t>Beschrijf wat wordt afgenomen, verwacht volume, financiële omvang en waarom de leverancier nodig is.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08595F" w14:textId="77777777" w:rsidR="00065368" w:rsidRDefault="00000000">
            <w:pPr>
              <w:spacing w:after="0" w:line="250" w:lineRule="auto"/>
            </w:pPr>
            <w:proofErr w:type="spellStart"/>
            <w:r>
              <w:rPr>
                <w:sz w:val="16"/>
              </w:rPr>
              <w:t>Duidelijke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businessreden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scope.</w:t>
            </w:r>
          </w:p>
        </w:tc>
      </w:tr>
      <w:tr w:rsidR="00065368" w14:paraId="23B6967A" w14:textId="77777777">
        <w:trPr>
          <w:cantSplit/>
        </w:trPr>
        <w:tc>
          <w:tcPr>
            <w:tcW w:w="4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703BCC" w14:textId="77777777" w:rsidR="00065368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2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B2C9CA" w14:textId="77777777" w:rsidR="00065368" w:rsidRDefault="00000000">
            <w:pPr>
              <w:spacing w:after="0" w:line="250" w:lineRule="auto"/>
            </w:pPr>
            <w:r>
              <w:rPr>
                <w:sz w:val="16"/>
              </w:rPr>
              <w:t>Uitvoerder</w:t>
            </w:r>
          </w:p>
        </w:tc>
        <w:tc>
          <w:tcPr>
            <w:tcW w:w="17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F42B91" w14:textId="77777777" w:rsidR="00065368" w:rsidRDefault="00000000">
            <w:pPr>
              <w:spacing w:after="0" w:line="250" w:lineRule="auto"/>
            </w:pPr>
            <w:r>
              <w:rPr>
                <w:sz w:val="16"/>
              </w:rPr>
              <w:t>Verifieer partij</w:t>
            </w:r>
          </w:p>
        </w:tc>
        <w:tc>
          <w:tcPr>
            <w:tcW w:w="3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3823C7" w14:textId="77777777" w:rsidR="00065368" w:rsidRPr="00CF19E6" w:rsidRDefault="00000000">
            <w:pPr>
              <w:spacing w:after="0" w:line="250" w:lineRule="auto"/>
              <w:rPr>
                <w:lang w:val="nl-NL"/>
              </w:rPr>
            </w:pPr>
            <w:r w:rsidRPr="00CF19E6">
              <w:rPr>
                <w:sz w:val="16"/>
                <w:lang w:val="nl-NL"/>
              </w:rPr>
              <w:t>Controleer bedrijfsgegevens, contactpersonen en bankrekening via betrouwbare bron en onafhankelijk contactkanaal.</w:t>
            </w:r>
          </w:p>
        </w:tc>
        <w:tc>
          <w:tcPr>
            <w:tcW w:w="2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C17BC9" w14:textId="77777777" w:rsidR="00065368" w:rsidRDefault="00000000">
            <w:pPr>
              <w:spacing w:after="0" w:line="250" w:lineRule="auto"/>
            </w:pPr>
            <w:proofErr w:type="spellStart"/>
            <w:r>
              <w:rPr>
                <w:sz w:val="16"/>
              </w:rPr>
              <w:t>Identiteit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betaalgegevens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bevestigd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065368" w14:paraId="0B8A08E6" w14:textId="77777777">
        <w:trPr>
          <w:cantSplit/>
        </w:trPr>
        <w:tc>
          <w:tcPr>
            <w:tcW w:w="4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B79299" w14:textId="77777777" w:rsidR="00065368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1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7FCDF9" w14:textId="77777777" w:rsidR="00065368" w:rsidRDefault="00000000">
            <w:pPr>
              <w:spacing w:after="0" w:line="250" w:lineRule="auto"/>
            </w:pPr>
            <w:r>
              <w:rPr>
                <w:sz w:val="16"/>
              </w:rPr>
              <w:t>Uitvoerder</w:t>
            </w:r>
          </w:p>
        </w:tc>
        <w:tc>
          <w:tcPr>
            <w:tcW w:w="1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0DB3DA" w14:textId="77777777" w:rsidR="00065368" w:rsidRDefault="00000000">
            <w:pPr>
              <w:spacing w:after="0" w:line="250" w:lineRule="auto"/>
            </w:pPr>
            <w:r>
              <w:rPr>
                <w:sz w:val="16"/>
              </w:rPr>
              <w:t>Verzamel voorwaarden</w:t>
            </w:r>
          </w:p>
        </w:tc>
        <w:tc>
          <w:tcPr>
            <w:tcW w:w="3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B9AFB3" w14:textId="77777777" w:rsidR="00065368" w:rsidRPr="00CF19E6" w:rsidRDefault="00000000">
            <w:pPr>
              <w:spacing w:after="0" w:line="250" w:lineRule="auto"/>
              <w:rPr>
                <w:lang w:val="nl-NL"/>
              </w:rPr>
            </w:pPr>
            <w:r w:rsidRPr="00CF19E6">
              <w:rPr>
                <w:sz w:val="16"/>
                <w:lang w:val="nl-NL"/>
              </w:rPr>
              <w:t>Leg prijzen, betaal-/levervoorwaarden, lead time, MOQ, verpakking, documentatie en logistieke aansluiting vast.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964961" w14:textId="77777777" w:rsidR="00065368" w:rsidRDefault="00000000">
            <w:pPr>
              <w:spacing w:after="0" w:line="250" w:lineRule="auto"/>
            </w:pPr>
            <w:proofErr w:type="spellStart"/>
            <w:r>
              <w:rPr>
                <w:sz w:val="16"/>
              </w:rPr>
              <w:t>Vergelijkbare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leverancierseisen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beschikbaar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065368" w14:paraId="4D4C89A2" w14:textId="77777777">
        <w:trPr>
          <w:cantSplit/>
        </w:trPr>
        <w:tc>
          <w:tcPr>
            <w:tcW w:w="4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84204B" w14:textId="77777777" w:rsidR="00065368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12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D7B4AF" w14:textId="77777777" w:rsidR="00065368" w:rsidRDefault="00000000">
            <w:pPr>
              <w:spacing w:after="0" w:line="250" w:lineRule="auto"/>
            </w:pPr>
            <w:r>
              <w:rPr>
                <w:sz w:val="16"/>
              </w:rPr>
              <w:t>Jorn/Hidde</w:t>
            </w:r>
          </w:p>
        </w:tc>
        <w:tc>
          <w:tcPr>
            <w:tcW w:w="17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3B9CCE" w14:textId="77777777" w:rsidR="00065368" w:rsidRDefault="00000000">
            <w:pPr>
              <w:spacing w:after="0" w:line="250" w:lineRule="auto"/>
            </w:pPr>
            <w:r>
              <w:rPr>
                <w:sz w:val="16"/>
              </w:rPr>
              <w:t>Classificeer risico</w:t>
            </w:r>
          </w:p>
        </w:tc>
        <w:tc>
          <w:tcPr>
            <w:tcW w:w="3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FB4ECC" w14:textId="77777777" w:rsidR="00065368" w:rsidRPr="00CF19E6" w:rsidRDefault="00000000">
            <w:pPr>
              <w:spacing w:after="0" w:line="250" w:lineRule="auto"/>
              <w:rPr>
                <w:lang w:val="nl-NL"/>
              </w:rPr>
            </w:pPr>
            <w:r w:rsidRPr="00CF19E6">
              <w:rPr>
                <w:sz w:val="16"/>
                <w:lang w:val="nl-NL"/>
              </w:rPr>
              <w:t>Classificeer normaal of kritisch op klantimpact, vervangbaarheid, compliance en financiële afhankelijkheid.</w:t>
            </w:r>
          </w:p>
        </w:tc>
        <w:tc>
          <w:tcPr>
            <w:tcW w:w="2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0AB849" w14:textId="77777777" w:rsidR="00065368" w:rsidRDefault="00000000">
            <w:pPr>
              <w:spacing w:after="0" w:line="250" w:lineRule="auto"/>
            </w:pPr>
            <w:proofErr w:type="spellStart"/>
            <w:r>
              <w:rPr>
                <w:sz w:val="16"/>
              </w:rPr>
              <w:t>Risicoklasse</w:t>
            </w:r>
            <w:proofErr w:type="spellEnd"/>
            <w:r>
              <w:rPr>
                <w:sz w:val="16"/>
              </w:rPr>
              <w:t xml:space="preserve"> met </w:t>
            </w:r>
            <w:proofErr w:type="spellStart"/>
            <w:r>
              <w:rPr>
                <w:sz w:val="16"/>
              </w:rPr>
              <w:t>motivatie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065368" w:rsidRPr="00CF19E6" w14:paraId="7028368A" w14:textId="77777777">
        <w:trPr>
          <w:cantSplit/>
        </w:trPr>
        <w:tc>
          <w:tcPr>
            <w:tcW w:w="4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8DFC7" w14:textId="77777777" w:rsidR="00065368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w="1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BD8A31" w14:textId="77777777" w:rsidR="00065368" w:rsidRDefault="00000000">
            <w:pPr>
              <w:spacing w:after="0" w:line="250" w:lineRule="auto"/>
            </w:pPr>
            <w:r>
              <w:rPr>
                <w:sz w:val="16"/>
              </w:rPr>
              <w:t>Jorn/Hidde</w:t>
            </w:r>
          </w:p>
        </w:tc>
        <w:tc>
          <w:tcPr>
            <w:tcW w:w="1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6B5CC9" w14:textId="77777777" w:rsidR="00065368" w:rsidRDefault="00000000">
            <w:pPr>
              <w:spacing w:after="0" w:line="250" w:lineRule="auto"/>
            </w:pPr>
            <w:r>
              <w:rPr>
                <w:sz w:val="16"/>
              </w:rPr>
              <w:t>Besluit en voorwaarden</w:t>
            </w:r>
          </w:p>
        </w:tc>
        <w:tc>
          <w:tcPr>
            <w:tcW w:w="3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D33C79" w14:textId="77777777" w:rsidR="00065368" w:rsidRPr="00CF19E6" w:rsidRDefault="00000000">
            <w:pPr>
              <w:spacing w:after="0" w:line="250" w:lineRule="auto"/>
              <w:rPr>
                <w:lang w:val="nl-NL"/>
              </w:rPr>
            </w:pPr>
            <w:r w:rsidRPr="00CF19E6">
              <w:rPr>
                <w:sz w:val="16"/>
                <w:lang w:val="nl-NL"/>
              </w:rPr>
              <w:t>Kies goedgekeurd, voorwaardelijk of geblokkeerd; kritieke leverancier wordt samen goedgekeurd.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C3C34E" w14:textId="77777777" w:rsidR="00065368" w:rsidRPr="00CF19E6" w:rsidRDefault="00000000">
            <w:pPr>
              <w:spacing w:after="0" w:line="250" w:lineRule="auto"/>
              <w:rPr>
                <w:lang w:val="nl-NL"/>
              </w:rPr>
            </w:pPr>
            <w:r w:rsidRPr="00CF19E6">
              <w:rPr>
                <w:sz w:val="16"/>
                <w:lang w:val="nl-NL"/>
              </w:rPr>
              <w:t>Status, voorwaarden en acties vastgelegd.</w:t>
            </w:r>
          </w:p>
        </w:tc>
      </w:tr>
      <w:tr w:rsidR="00065368" w14:paraId="3C9EB4FF" w14:textId="77777777">
        <w:trPr>
          <w:cantSplit/>
        </w:trPr>
        <w:tc>
          <w:tcPr>
            <w:tcW w:w="4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C1369B" w14:textId="77777777" w:rsidR="00065368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6</w:t>
            </w:r>
          </w:p>
        </w:tc>
        <w:tc>
          <w:tcPr>
            <w:tcW w:w="12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58B67D" w14:textId="77777777" w:rsidR="00065368" w:rsidRDefault="00000000">
            <w:pPr>
              <w:spacing w:after="0" w:line="250" w:lineRule="auto"/>
            </w:pPr>
            <w:r>
              <w:rPr>
                <w:sz w:val="16"/>
              </w:rPr>
              <w:t>Uitvoerder</w:t>
            </w:r>
          </w:p>
        </w:tc>
        <w:tc>
          <w:tcPr>
            <w:tcW w:w="17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5DE5F9" w14:textId="77777777" w:rsidR="00065368" w:rsidRDefault="00000000">
            <w:pPr>
              <w:spacing w:after="0" w:line="250" w:lineRule="auto"/>
            </w:pPr>
            <w:r>
              <w:rPr>
                <w:sz w:val="16"/>
              </w:rPr>
              <w:t>Controleer eerste levering</w:t>
            </w:r>
          </w:p>
        </w:tc>
        <w:tc>
          <w:tcPr>
            <w:tcW w:w="3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4C785F" w14:textId="77777777" w:rsidR="00065368" w:rsidRPr="00CF19E6" w:rsidRDefault="00000000">
            <w:pPr>
              <w:spacing w:after="0" w:line="250" w:lineRule="auto"/>
              <w:rPr>
                <w:lang w:val="nl-NL"/>
              </w:rPr>
            </w:pPr>
            <w:r w:rsidRPr="00CF19E6">
              <w:rPr>
                <w:sz w:val="16"/>
                <w:lang w:val="nl-NL"/>
              </w:rPr>
              <w:t>Controleer de eerste order en ontvangst extra op artikel, aantal, documenten, schade en communicatie.</w:t>
            </w:r>
          </w:p>
        </w:tc>
        <w:tc>
          <w:tcPr>
            <w:tcW w:w="2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B2922D" w14:textId="77777777" w:rsidR="00065368" w:rsidRDefault="00000000">
            <w:pPr>
              <w:spacing w:after="0" w:line="250" w:lineRule="auto"/>
            </w:pPr>
            <w:proofErr w:type="spellStart"/>
            <w:r>
              <w:rPr>
                <w:sz w:val="16"/>
              </w:rPr>
              <w:t>Eerste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prestatie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aantoonbaar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beoordeeld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065368" w:rsidRPr="00CF19E6" w14:paraId="3C2CCB84" w14:textId="77777777">
        <w:trPr>
          <w:cantSplit/>
        </w:trPr>
        <w:tc>
          <w:tcPr>
            <w:tcW w:w="4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925CCD" w14:textId="77777777" w:rsidR="00065368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7</w:t>
            </w:r>
          </w:p>
        </w:tc>
        <w:tc>
          <w:tcPr>
            <w:tcW w:w="1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FEE6DD" w14:textId="77777777" w:rsidR="00065368" w:rsidRDefault="00000000">
            <w:pPr>
              <w:spacing w:after="0" w:line="250" w:lineRule="auto"/>
            </w:pPr>
            <w:r>
              <w:rPr>
                <w:sz w:val="16"/>
              </w:rPr>
              <w:t>Proceseigenaar</w:t>
            </w:r>
          </w:p>
        </w:tc>
        <w:tc>
          <w:tcPr>
            <w:tcW w:w="1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EB5D36" w14:textId="77777777" w:rsidR="00065368" w:rsidRDefault="00000000">
            <w:pPr>
              <w:spacing w:after="0" w:line="250" w:lineRule="auto"/>
            </w:pPr>
            <w:r>
              <w:rPr>
                <w:sz w:val="16"/>
              </w:rPr>
              <w:t>Herbeoordeel gericht</w:t>
            </w:r>
          </w:p>
        </w:tc>
        <w:tc>
          <w:tcPr>
            <w:tcW w:w="3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63D1E8" w14:textId="77777777" w:rsidR="00065368" w:rsidRPr="00CF19E6" w:rsidRDefault="00000000">
            <w:pPr>
              <w:spacing w:after="0" w:line="250" w:lineRule="auto"/>
              <w:rPr>
                <w:lang w:val="nl-NL"/>
              </w:rPr>
            </w:pPr>
            <w:r w:rsidRPr="00CF19E6">
              <w:rPr>
                <w:sz w:val="16"/>
                <w:lang w:val="nl-NL"/>
              </w:rPr>
              <w:t>Beoordeel actieve kritieke leveranciers jaarlijks; overige leveranciers bij afwijking of vóór een grote nieuwe afname.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78A3B2" w14:textId="77777777" w:rsidR="00065368" w:rsidRPr="00CF19E6" w:rsidRDefault="00000000">
            <w:pPr>
              <w:spacing w:after="0" w:line="250" w:lineRule="auto"/>
              <w:rPr>
                <w:lang w:val="nl-NL"/>
              </w:rPr>
            </w:pPr>
            <w:r w:rsidRPr="00CF19E6">
              <w:rPr>
                <w:sz w:val="16"/>
                <w:lang w:val="nl-NL"/>
              </w:rPr>
              <w:t>Actuele status zonder onnodige reviews.</w:t>
            </w:r>
          </w:p>
        </w:tc>
      </w:tr>
    </w:tbl>
    <w:p w14:paraId="1D885781" w14:textId="77777777" w:rsidR="00065368" w:rsidRDefault="00000000">
      <w:pPr>
        <w:pStyle w:val="Kop2"/>
      </w:pPr>
      <w:proofErr w:type="spellStart"/>
      <w:r>
        <w:t>Belangrijkste</w:t>
      </w:r>
      <w:proofErr w:type="spellEnd"/>
      <w:r>
        <w:t xml:space="preserve"> </w:t>
      </w:r>
      <w:proofErr w:type="spellStart"/>
      <w:r>
        <w:t>beslisregels</w:t>
      </w:r>
      <w:proofErr w:type="spellEnd"/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065368" w14:paraId="27CFDE6C" w14:textId="77777777">
        <w:trPr>
          <w:tblHeader/>
        </w:trPr>
        <w:tc>
          <w:tcPr>
            <w:tcW w:w="2400" w:type="dxa"/>
            <w:shd w:val="clear" w:color="auto" w:fill="1B7F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91AD75" w14:textId="77777777" w:rsidR="00065368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Besluit</w:t>
            </w:r>
          </w:p>
        </w:tc>
        <w:tc>
          <w:tcPr>
            <w:tcW w:w="6960" w:type="dxa"/>
            <w:shd w:val="clear" w:color="auto" w:fill="1B7F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B820D1" w14:textId="77777777" w:rsidR="00065368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Wanneer toepassen</w:t>
            </w:r>
          </w:p>
        </w:tc>
      </w:tr>
      <w:tr w:rsidR="00065368" w:rsidRPr="00CF19E6" w14:paraId="4C335911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94AFAC" w14:textId="77777777" w:rsidR="00065368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Normaal</w:t>
            </w:r>
          </w:p>
        </w:tc>
        <w:tc>
          <w:tcPr>
            <w:tcW w:w="69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243C8B" w14:textId="77777777" w:rsidR="00065368" w:rsidRPr="00CF19E6" w:rsidRDefault="00000000">
            <w:pPr>
              <w:spacing w:after="0" w:line="250" w:lineRule="auto"/>
              <w:rPr>
                <w:lang w:val="nl-NL"/>
              </w:rPr>
            </w:pPr>
            <w:r w:rsidRPr="00CF19E6">
              <w:rPr>
                <w:sz w:val="16"/>
                <w:lang w:val="nl-NL"/>
              </w:rPr>
              <w:t>Vervangbaar, beperkte impact en geen kritieke compliance-afhankelijkheid.</w:t>
            </w:r>
          </w:p>
        </w:tc>
      </w:tr>
      <w:tr w:rsidR="00065368" w:rsidRPr="00CF19E6" w14:paraId="2F48B541" w14:textId="77777777">
        <w:trPr>
          <w:cantSplit/>
        </w:trPr>
        <w:tc>
          <w:tcPr>
            <w:tcW w:w="24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ECC055" w14:textId="77777777" w:rsidR="00065368" w:rsidRDefault="00000000">
            <w:pPr>
              <w:spacing w:after="0" w:line="250" w:lineRule="auto"/>
            </w:pPr>
            <w:proofErr w:type="spellStart"/>
            <w:r>
              <w:rPr>
                <w:b/>
                <w:sz w:val="16"/>
              </w:rPr>
              <w:t>Kritisch</w:t>
            </w:r>
            <w:proofErr w:type="spellEnd"/>
          </w:p>
        </w:tc>
        <w:tc>
          <w:tcPr>
            <w:tcW w:w="69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9B70F1" w14:textId="77777777" w:rsidR="00065368" w:rsidRPr="00CF19E6" w:rsidRDefault="00000000">
            <w:pPr>
              <w:spacing w:after="0" w:line="250" w:lineRule="auto"/>
              <w:rPr>
                <w:lang w:val="nl-NL"/>
              </w:rPr>
            </w:pPr>
            <w:r w:rsidRPr="00CF19E6">
              <w:rPr>
                <w:sz w:val="16"/>
                <w:lang w:val="nl-NL"/>
              </w:rPr>
              <w:t>Hoge klant-/compliance-impact, lastig vervangbaar of grote financiële afhankelijkheid.</w:t>
            </w:r>
          </w:p>
        </w:tc>
      </w:tr>
      <w:tr w:rsidR="00065368" w:rsidRPr="00CF19E6" w14:paraId="0EF09612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5E4114" w14:textId="77777777" w:rsidR="00065368" w:rsidRDefault="00000000">
            <w:pPr>
              <w:spacing w:after="0" w:line="250" w:lineRule="auto"/>
            </w:pPr>
            <w:proofErr w:type="spellStart"/>
            <w:r>
              <w:rPr>
                <w:b/>
                <w:sz w:val="16"/>
              </w:rPr>
              <w:t>Blokkeren</w:t>
            </w:r>
            <w:proofErr w:type="spellEnd"/>
          </w:p>
        </w:tc>
        <w:tc>
          <w:tcPr>
            <w:tcW w:w="69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F3542A" w14:textId="77777777" w:rsidR="00065368" w:rsidRPr="00CF19E6" w:rsidRDefault="00000000">
            <w:pPr>
              <w:spacing w:after="0" w:line="250" w:lineRule="auto"/>
              <w:rPr>
                <w:lang w:val="nl-NL"/>
              </w:rPr>
            </w:pPr>
            <w:r w:rsidRPr="00CF19E6">
              <w:rPr>
                <w:sz w:val="16"/>
                <w:lang w:val="nl-NL"/>
              </w:rPr>
              <w:t>Fraude-indicatie, kritiek documentgebrek of onbeheerst productrisico.</w:t>
            </w:r>
          </w:p>
        </w:tc>
      </w:tr>
    </w:tbl>
    <w:p w14:paraId="3EB9D69A" w14:textId="77777777" w:rsidR="00065368" w:rsidRPr="00CF19E6" w:rsidRDefault="00000000">
      <w:pPr>
        <w:rPr>
          <w:lang w:val="nl-NL"/>
        </w:rPr>
      </w:pPr>
      <w:r w:rsidRPr="00CF19E6">
        <w:rPr>
          <w:lang w:val="nl-NL"/>
        </w:rPr>
        <w:br w:type="page"/>
      </w:r>
    </w:p>
    <w:p w14:paraId="7A6AB645" w14:textId="77777777" w:rsidR="00065368" w:rsidRDefault="00000000">
      <w:pPr>
        <w:pStyle w:val="Kop1"/>
      </w:pPr>
      <w:proofErr w:type="spellStart"/>
      <w:r>
        <w:lastRenderedPageBreak/>
        <w:t>Verplichte</w:t>
      </w:r>
      <w:proofErr w:type="spellEnd"/>
      <w:r>
        <w:t xml:space="preserve"> </w:t>
      </w:r>
      <w:proofErr w:type="spellStart"/>
      <w:r>
        <w:t>controle</w:t>
      </w:r>
      <w:proofErr w:type="spellEnd"/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820"/>
        <w:gridCol w:w="8540"/>
      </w:tblGrid>
      <w:tr w:rsidR="00065368" w14:paraId="60E43ABA" w14:textId="77777777">
        <w:trPr>
          <w:tblHeader/>
        </w:trPr>
        <w:tc>
          <w:tcPr>
            <w:tcW w:w="820" w:type="dxa"/>
            <w:shd w:val="clear" w:color="auto" w:fill="1B7F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DF7D95" w14:textId="77777777" w:rsidR="00065368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w="8540" w:type="dxa"/>
            <w:shd w:val="clear" w:color="auto" w:fill="1B7F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E1BB89" w14:textId="77777777" w:rsidR="00065368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Controlepunt</w:t>
            </w:r>
          </w:p>
        </w:tc>
      </w:tr>
      <w:tr w:rsidR="00065368" w:rsidRPr="00CF19E6" w14:paraId="17253371" w14:textId="77777777">
        <w:trPr>
          <w:cantSplit/>
        </w:trPr>
        <w:tc>
          <w:tcPr>
            <w:tcW w:w="8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ADE81C" w14:textId="77777777" w:rsidR="00065368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w="85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AE3B48" w14:textId="77777777" w:rsidR="00065368" w:rsidRPr="00CF19E6" w:rsidRDefault="00000000">
            <w:pPr>
              <w:spacing w:after="0" w:line="250" w:lineRule="auto"/>
              <w:rPr>
                <w:lang w:val="nl-NL"/>
              </w:rPr>
            </w:pPr>
            <w:r w:rsidRPr="00CF19E6">
              <w:rPr>
                <w:sz w:val="17"/>
                <w:lang w:val="nl-NL"/>
              </w:rPr>
              <w:t>Bedrijfsidentiteit en contactpersoon zijn geverifieerd.</w:t>
            </w:r>
          </w:p>
        </w:tc>
      </w:tr>
      <w:tr w:rsidR="00065368" w14:paraId="70FE7A60" w14:textId="77777777">
        <w:trPr>
          <w:cantSplit/>
        </w:trPr>
        <w:tc>
          <w:tcPr>
            <w:tcW w:w="82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333A50" w14:textId="77777777" w:rsidR="00065368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w="854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50D4C0" w14:textId="77777777" w:rsidR="00065368" w:rsidRDefault="00000000">
            <w:pPr>
              <w:spacing w:after="0" w:line="250" w:lineRule="auto"/>
            </w:pPr>
            <w:r>
              <w:rPr>
                <w:sz w:val="17"/>
              </w:rPr>
              <w:t>Bankgegevens zijn onafhankelijk bevestigd.</w:t>
            </w:r>
          </w:p>
        </w:tc>
      </w:tr>
      <w:tr w:rsidR="00065368" w:rsidRPr="00CF19E6" w14:paraId="4E75161A" w14:textId="77777777">
        <w:trPr>
          <w:cantSplit/>
        </w:trPr>
        <w:tc>
          <w:tcPr>
            <w:tcW w:w="8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A9B0A7" w14:textId="77777777" w:rsidR="00065368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w="85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EAF992" w14:textId="77777777" w:rsidR="00065368" w:rsidRPr="00CF19E6" w:rsidRDefault="00000000">
            <w:pPr>
              <w:spacing w:after="0" w:line="250" w:lineRule="auto"/>
              <w:rPr>
                <w:lang w:val="nl-NL"/>
              </w:rPr>
            </w:pPr>
            <w:r w:rsidRPr="00CF19E6">
              <w:rPr>
                <w:sz w:val="17"/>
                <w:lang w:val="nl-NL"/>
              </w:rPr>
              <w:t xml:space="preserve">Product- en </w:t>
            </w:r>
            <w:proofErr w:type="spellStart"/>
            <w:r w:rsidRPr="00CF19E6">
              <w:rPr>
                <w:sz w:val="17"/>
                <w:lang w:val="nl-NL"/>
              </w:rPr>
              <w:t>compliancevereisten</w:t>
            </w:r>
            <w:proofErr w:type="spellEnd"/>
            <w:r w:rsidRPr="00CF19E6">
              <w:rPr>
                <w:sz w:val="17"/>
                <w:lang w:val="nl-NL"/>
              </w:rPr>
              <w:t xml:space="preserve"> zijn beoordeeld.</w:t>
            </w:r>
          </w:p>
        </w:tc>
      </w:tr>
      <w:tr w:rsidR="00065368" w:rsidRPr="00CF19E6" w14:paraId="7FC62D50" w14:textId="77777777">
        <w:trPr>
          <w:cantSplit/>
        </w:trPr>
        <w:tc>
          <w:tcPr>
            <w:tcW w:w="82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DDC8E5" w14:textId="77777777" w:rsidR="00065368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w="854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70F725" w14:textId="77777777" w:rsidR="00065368" w:rsidRPr="00CF19E6" w:rsidRDefault="00000000">
            <w:pPr>
              <w:spacing w:after="0" w:line="250" w:lineRule="auto"/>
              <w:rPr>
                <w:lang w:val="nl-NL"/>
              </w:rPr>
            </w:pPr>
            <w:r w:rsidRPr="00CF19E6">
              <w:rPr>
                <w:sz w:val="17"/>
                <w:lang w:val="nl-NL"/>
              </w:rPr>
              <w:t>Prijs, voorwaarden, MOQ, lead time en verpakking zijn vastgelegd.</w:t>
            </w:r>
          </w:p>
        </w:tc>
      </w:tr>
      <w:tr w:rsidR="00065368" w:rsidRPr="00CF19E6" w14:paraId="577AA05D" w14:textId="77777777">
        <w:trPr>
          <w:cantSplit/>
        </w:trPr>
        <w:tc>
          <w:tcPr>
            <w:tcW w:w="8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C56553" w14:textId="77777777" w:rsidR="00065368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w="85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CD0661" w14:textId="77777777" w:rsidR="00065368" w:rsidRPr="00CF19E6" w:rsidRDefault="00000000">
            <w:pPr>
              <w:spacing w:after="0" w:line="250" w:lineRule="auto"/>
              <w:rPr>
                <w:lang w:val="nl-NL"/>
              </w:rPr>
            </w:pPr>
            <w:r w:rsidRPr="00CF19E6">
              <w:rPr>
                <w:sz w:val="17"/>
                <w:lang w:val="nl-NL"/>
              </w:rPr>
              <w:t>Risicoklasse en leveranciersstatus zijn goedgekeurd.</w:t>
            </w:r>
          </w:p>
        </w:tc>
      </w:tr>
      <w:tr w:rsidR="00065368" w:rsidRPr="00CF19E6" w14:paraId="71359A5A" w14:textId="77777777">
        <w:trPr>
          <w:cantSplit/>
        </w:trPr>
        <w:tc>
          <w:tcPr>
            <w:tcW w:w="82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66E38F" w14:textId="77777777" w:rsidR="00065368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w="854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349B47" w14:textId="77777777" w:rsidR="00065368" w:rsidRPr="00CF19E6" w:rsidRDefault="00000000">
            <w:pPr>
              <w:spacing w:after="0" w:line="250" w:lineRule="auto"/>
              <w:rPr>
                <w:lang w:val="nl-NL"/>
              </w:rPr>
            </w:pPr>
            <w:r w:rsidRPr="00CF19E6">
              <w:rPr>
                <w:sz w:val="17"/>
                <w:lang w:val="nl-NL"/>
              </w:rPr>
              <w:t>Extra controle van de eerste levering is gepland of uitgevoerd.</w:t>
            </w:r>
          </w:p>
        </w:tc>
      </w:tr>
    </w:tbl>
    <w:p w14:paraId="306F6B4D" w14:textId="77777777" w:rsidR="00065368" w:rsidRDefault="00000000">
      <w:pPr>
        <w:pStyle w:val="Kop2"/>
      </w:pPr>
      <w:proofErr w:type="spellStart"/>
      <w:r>
        <w:t>Uitzonderingen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directe</w:t>
      </w:r>
      <w:proofErr w:type="spellEnd"/>
      <w:r>
        <w:t xml:space="preserve"> </w:t>
      </w:r>
      <w:proofErr w:type="spellStart"/>
      <w:r>
        <w:t>acties</w:t>
      </w:r>
      <w:proofErr w:type="spellEnd"/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065368" w14:paraId="56877640" w14:textId="77777777">
        <w:trPr>
          <w:tblHeader/>
        </w:trPr>
        <w:tc>
          <w:tcPr>
            <w:tcW w:w="2500" w:type="dxa"/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744582" w14:textId="77777777" w:rsidR="00065368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Uitzondering</w:t>
            </w:r>
          </w:p>
        </w:tc>
        <w:tc>
          <w:tcPr>
            <w:tcW w:w="6860" w:type="dxa"/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9B7294" w14:textId="77777777" w:rsidR="00065368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Verplichte reactie</w:t>
            </w:r>
          </w:p>
        </w:tc>
      </w:tr>
      <w:tr w:rsidR="00065368" w:rsidRPr="00CF19E6" w14:paraId="0ACFF834" w14:textId="77777777">
        <w:trPr>
          <w:cantSplit/>
        </w:trPr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D050F7" w14:textId="77777777" w:rsidR="00065368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Spoedinkoop</w:t>
            </w:r>
          </w:p>
        </w:tc>
        <w:tc>
          <w:tcPr>
            <w:tcW w:w="6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BED3CB" w14:textId="77777777" w:rsidR="00065368" w:rsidRPr="00CF19E6" w:rsidRDefault="00000000">
            <w:pPr>
              <w:spacing w:after="0" w:line="250" w:lineRule="auto"/>
              <w:rPr>
                <w:lang w:val="nl-NL"/>
              </w:rPr>
            </w:pPr>
            <w:r w:rsidRPr="00CF19E6">
              <w:rPr>
                <w:sz w:val="16"/>
                <w:lang w:val="nl-NL"/>
              </w:rPr>
              <w:t>Alleen na vastgelegde risicoafweging en tijdelijke voorwaarden; kritieke controles niet overslaan.</w:t>
            </w:r>
          </w:p>
        </w:tc>
      </w:tr>
      <w:tr w:rsidR="00065368" w:rsidRPr="00CF19E6" w14:paraId="03E899F6" w14:textId="77777777">
        <w:trPr>
          <w:cantSplit/>
        </w:trPr>
        <w:tc>
          <w:tcPr>
            <w:tcW w:w="25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71941E" w14:textId="77777777" w:rsidR="00065368" w:rsidRDefault="00000000">
            <w:pPr>
              <w:spacing w:after="0" w:line="250" w:lineRule="auto"/>
            </w:pPr>
            <w:proofErr w:type="spellStart"/>
            <w:r>
              <w:rPr>
                <w:b/>
                <w:sz w:val="16"/>
              </w:rPr>
              <w:t>Bankwijziging</w:t>
            </w:r>
            <w:proofErr w:type="spellEnd"/>
            <w:r>
              <w:rPr>
                <w:b/>
                <w:sz w:val="16"/>
              </w:rPr>
              <w:t xml:space="preserve"> per e-mail</w:t>
            </w:r>
          </w:p>
        </w:tc>
        <w:tc>
          <w:tcPr>
            <w:tcW w:w="68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4C29B4" w14:textId="77777777" w:rsidR="00065368" w:rsidRPr="00CF19E6" w:rsidRDefault="00000000">
            <w:pPr>
              <w:spacing w:after="0" w:line="250" w:lineRule="auto"/>
              <w:rPr>
                <w:lang w:val="nl-NL"/>
              </w:rPr>
            </w:pPr>
            <w:r w:rsidRPr="00CF19E6">
              <w:rPr>
                <w:sz w:val="16"/>
                <w:lang w:val="nl-NL"/>
              </w:rPr>
              <w:t>Nooit direct verwerken; buiten de ontvangen e-mail om verifiëren.</w:t>
            </w:r>
          </w:p>
        </w:tc>
      </w:tr>
      <w:tr w:rsidR="00065368" w:rsidRPr="00CF19E6" w14:paraId="21D95AD6" w14:textId="77777777">
        <w:trPr>
          <w:cantSplit/>
        </w:trPr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67355B" w14:textId="77777777" w:rsidR="00065368" w:rsidRDefault="00000000">
            <w:pPr>
              <w:spacing w:after="0" w:line="250" w:lineRule="auto"/>
            </w:pPr>
            <w:proofErr w:type="spellStart"/>
            <w:r>
              <w:rPr>
                <w:b/>
                <w:sz w:val="16"/>
              </w:rPr>
              <w:t>Terugkerende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afwijking</w:t>
            </w:r>
            <w:proofErr w:type="spellEnd"/>
          </w:p>
        </w:tc>
        <w:tc>
          <w:tcPr>
            <w:tcW w:w="6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76A65F" w14:textId="77777777" w:rsidR="00065368" w:rsidRPr="00CF19E6" w:rsidRDefault="00000000">
            <w:pPr>
              <w:spacing w:after="0" w:line="250" w:lineRule="auto"/>
              <w:rPr>
                <w:lang w:val="nl-NL"/>
              </w:rPr>
            </w:pPr>
            <w:r w:rsidRPr="00CF19E6">
              <w:rPr>
                <w:sz w:val="16"/>
                <w:lang w:val="nl-NL"/>
              </w:rPr>
              <w:t>Status voorwaardelijk of geblokkeerd zetten en actie met deadline eisen.</w:t>
            </w:r>
          </w:p>
        </w:tc>
      </w:tr>
      <w:tr w:rsidR="00065368" w:rsidRPr="00CF19E6" w14:paraId="2124B79C" w14:textId="77777777">
        <w:trPr>
          <w:cantSplit/>
        </w:trPr>
        <w:tc>
          <w:tcPr>
            <w:tcW w:w="25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7E92CB" w14:textId="77777777" w:rsidR="00065368" w:rsidRDefault="00000000">
            <w:pPr>
              <w:spacing w:after="0" w:line="250" w:lineRule="auto"/>
            </w:pPr>
            <w:proofErr w:type="spellStart"/>
            <w:r>
              <w:rPr>
                <w:b/>
                <w:sz w:val="16"/>
              </w:rPr>
              <w:t>Fraude</w:t>
            </w:r>
            <w:proofErr w:type="spellEnd"/>
            <w:r>
              <w:rPr>
                <w:b/>
                <w:sz w:val="16"/>
              </w:rPr>
              <w:t>/compliance-</w:t>
            </w:r>
            <w:proofErr w:type="spellStart"/>
            <w:r>
              <w:rPr>
                <w:b/>
                <w:sz w:val="16"/>
              </w:rPr>
              <w:t>indicatie</w:t>
            </w:r>
            <w:proofErr w:type="spellEnd"/>
          </w:p>
        </w:tc>
        <w:tc>
          <w:tcPr>
            <w:tcW w:w="68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D2416C" w14:textId="77777777" w:rsidR="00065368" w:rsidRPr="00CF19E6" w:rsidRDefault="00000000">
            <w:pPr>
              <w:spacing w:after="0" w:line="250" w:lineRule="auto"/>
              <w:rPr>
                <w:lang w:val="nl-NL"/>
              </w:rPr>
            </w:pPr>
            <w:r w:rsidRPr="00CF19E6">
              <w:rPr>
                <w:sz w:val="16"/>
                <w:lang w:val="nl-NL"/>
              </w:rPr>
              <w:t>Nieuwe bestellingen onmiddellijk blokkeren en samen beoordelen.</w:t>
            </w:r>
          </w:p>
        </w:tc>
      </w:tr>
    </w:tbl>
    <w:p w14:paraId="18A49A51" w14:textId="77777777" w:rsidR="00065368" w:rsidRPr="00CF19E6" w:rsidRDefault="00000000">
      <w:pPr>
        <w:pStyle w:val="Kop2"/>
        <w:rPr>
          <w:lang w:val="nl-NL"/>
        </w:rPr>
      </w:pPr>
      <w:r w:rsidRPr="00CF19E6">
        <w:rPr>
          <w:lang w:val="nl-NL"/>
        </w:rPr>
        <w:t xml:space="preserve">Dossier, </w:t>
      </w:r>
      <w:proofErr w:type="spellStart"/>
      <w:r w:rsidRPr="00CF19E6">
        <w:rPr>
          <w:lang w:val="nl-NL"/>
        </w:rPr>
        <w:t>KPI’s</w:t>
      </w:r>
      <w:proofErr w:type="spellEnd"/>
      <w:r w:rsidRPr="00CF19E6">
        <w:rPr>
          <w:lang w:val="nl-NL"/>
        </w:rPr>
        <w:t xml:space="preserve"> en samenhang</w:t>
      </w:r>
    </w:p>
    <w:p w14:paraId="7DC0C334" w14:textId="77777777" w:rsidR="00065368" w:rsidRPr="00CF19E6" w:rsidRDefault="00000000">
      <w:pPr>
        <w:spacing w:after="40" w:line="259" w:lineRule="auto"/>
        <w:rPr>
          <w:lang w:val="nl-NL"/>
        </w:rPr>
      </w:pPr>
      <w:r w:rsidRPr="00CF19E6">
        <w:rPr>
          <w:b/>
          <w:color w:val="17365D"/>
          <w:sz w:val="17"/>
          <w:lang w:val="nl-NL"/>
        </w:rPr>
        <w:t>Verplicht dossier:</w:t>
      </w:r>
      <w:r w:rsidRPr="00CF19E6">
        <w:rPr>
          <w:sz w:val="17"/>
          <w:lang w:val="nl-NL"/>
        </w:rPr>
        <w:t xml:space="preserve"> Leveranciersregister, verificatiebewijs, offerte/voorwaarden, relevante productdocumenten, risicoklasse en evaluatienotitie.</w:t>
      </w:r>
    </w:p>
    <w:p w14:paraId="670DA16B" w14:textId="77777777" w:rsidR="00065368" w:rsidRPr="00CF19E6" w:rsidRDefault="00000000">
      <w:pPr>
        <w:spacing w:after="40" w:line="259" w:lineRule="auto"/>
        <w:rPr>
          <w:lang w:val="nl-NL"/>
        </w:rPr>
      </w:pPr>
      <w:r w:rsidRPr="00CF19E6">
        <w:rPr>
          <w:b/>
          <w:color w:val="17365D"/>
          <w:sz w:val="17"/>
          <w:lang w:val="nl-NL"/>
        </w:rPr>
        <w:t>KPI-sturing:</w:t>
      </w:r>
      <w:r w:rsidRPr="00CF19E6">
        <w:rPr>
          <w:sz w:val="17"/>
          <w:lang w:val="nl-NL"/>
        </w:rPr>
        <w:t xml:space="preserve"> Actieve kritieke leveranciers tijdig beoordeeld; afwijkingen per leverancier; first-time-right eerste levering; open leveranciersacties.</w:t>
      </w:r>
    </w:p>
    <w:p w14:paraId="10F665B5" w14:textId="77777777" w:rsidR="00065368" w:rsidRPr="00CF19E6" w:rsidRDefault="00000000">
      <w:pPr>
        <w:spacing w:after="40" w:line="259" w:lineRule="auto"/>
        <w:rPr>
          <w:lang w:val="nl-NL"/>
        </w:rPr>
      </w:pPr>
      <w:r w:rsidRPr="00CF19E6">
        <w:rPr>
          <w:b/>
          <w:color w:val="17365D"/>
          <w:sz w:val="17"/>
          <w:lang w:val="nl-NL"/>
        </w:rPr>
        <w:t xml:space="preserve">Gerelateerde </w:t>
      </w:r>
      <w:proofErr w:type="spellStart"/>
      <w:r w:rsidRPr="00CF19E6">
        <w:rPr>
          <w:b/>
          <w:color w:val="17365D"/>
          <w:sz w:val="17"/>
          <w:lang w:val="nl-NL"/>
        </w:rPr>
        <w:t>SOP’s</w:t>
      </w:r>
      <w:proofErr w:type="spellEnd"/>
      <w:r w:rsidRPr="00CF19E6">
        <w:rPr>
          <w:b/>
          <w:color w:val="17365D"/>
          <w:sz w:val="17"/>
          <w:lang w:val="nl-NL"/>
        </w:rPr>
        <w:t>:</w:t>
      </w:r>
      <w:r w:rsidRPr="00CF19E6">
        <w:rPr>
          <w:sz w:val="17"/>
          <w:lang w:val="nl-NL"/>
        </w:rPr>
        <w:t xml:space="preserve"> SOP-002, SOP-004, SOP-013 en SOP-014.</w:t>
      </w:r>
    </w:p>
    <w:p w14:paraId="57A89071" w14:textId="77777777" w:rsidR="00065368" w:rsidRPr="00CF19E6" w:rsidRDefault="00000000">
      <w:pPr>
        <w:pStyle w:val="Kop2"/>
        <w:rPr>
          <w:lang w:val="nl-NL"/>
        </w:rPr>
      </w:pPr>
      <w:r w:rsidRPr="00CF19E6">
        <w:rPr>
          <w:lang w:val="nl-NL"/>
        </w:rPr>
        <w:t>Beheer en revisie</w:t>
      </w:r>
    </w:p>
    <w:p w14:paraId="78BA2806" w14:textId="77777777" w:rsidR="00065368" w:rsidRPr="00CF19E6" w:rsidRDefault="00000000">
      <w:pPr>
        <w:spacing w:after="60" w:line="259" w:lineRule="auto"/>
        <w:rPr>
          <w:lang w:val="nl-NL"/>
        </w:rPr>
      </w:pPr>
      <w:r w:rsidRPr="00CF19E6">
        <w:rPr>
          <w:b/>
          <w:color w:val="17365D"/>
          <w:sz w:val="17"/>
          <w:lang w:val="nl-NL"/>
        </w:rPr>
        <w:t>Beheer:</w:t>
      </w:r>
      <w:r w:rsidRPr="00CF19E6">
        <w:rPr>
          <w:sz w:val="17"/>
          <w:lang w:val="nl-NL"/>
        </w:rPr>
        <w:t xml:space="preserve"> Jorn en Hidde zijn gezamenlijk proceseigenaar. Deze SOP wordt minimaal jaarlijks en direct na een belangrijke proces-, partner-, systeem- of wettelijke wijziging beoordeeld. Alleen de actuele, goedgekeurde versie in de Operations Hub is geldig.</w:t>
      </w:r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1280"/>
        <w:gridCol w:w="3900"/>
        <w:gridCol w:w="1900"/>
        <w:gridCol w:w="1500"/>
      </w:tblGrid>
      <w:tr w:rsidR="00065368" w14:paraId="670C55B6" w14:textId="77777777">
        <w:trPr>
          <w:tblHeader/>
        </w:trPr>
        <w:tc>
          <w:tcPr>
            <w:tcW w:w="78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9E5A61" w14:textId="77777777" w:rsidR="00065368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Versie</w:t>
            </w:r>
          </w:p>
        </w:tc>
        <w:tc>
          <w:tcPr>
            <w:tcW w:w="128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FDF9CF" w14:textId="77777777" w:rsidR="00065368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Datum</w:t>
            </w:r>
          </w:p>
        </w:tc>
        <w:tc>
          <w:tcPr>
            <w:tcW w:w="39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652103" w14:textId="77777777" w:rsidR="00065368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Wijziging</w:t>
            </w:r>
          </w:p>
        </w:tc>
        <w:tc>
          <w:tcPr>
            <w:tcW w:w="19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B04D60" w14:textId="77777777" w:rsidR="00065368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Opsteller</w:t>
            </w:r>
          </w:p>
        </w:tc>
        <w:tc>
          <w:tcPr>
            <w:tcW w:w="15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953B2F" w14:textId="77777777" w:rsidR="00065368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Goedkeuring</w:t>
            </w:r>
          </w:p>
        </w:tc>
      </w:tr>
      <w:tr w:rsidR="00065368" w14:paraId="5ABC3DAC" w14:textId="77777777">
        <w:trPr>
          <w:cantSplit/>
        </w:trPr>
        <w:tc>
          <w:tcPr>
            <w:tcW w:w="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410693" w14:textId="77777777" w:rsidR="00065368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3.0</w:t>
            </w:r>
          </w:p>
        </w:tc>
        <w:tc>
          <w:tcPr>
            <w:tcW w:w="12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A61EFA" w14:textId="77777777" w:rsidR="00065368" w:rsidRDefault="00000000">
            <w:pPr>
              <w:spacing w:after="0" w:line="250" w:lineRule="auto"/>
            </w:pPr>
            <w:r>
              <w:rPr>
                <w:sz w:val="15"/>
              </w:rPr>
              <w:t>21-07-2026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FF3409" w14:textId="77777777" w:rsidR="00065368" w:rsidRPr="00CF19E6" w:rsidRDefault="00000000">
            <w:pPr>
              <w:spacing w:after="0" w:line="250" w:lineRule="auto"/>
              <w:rPr>
                <w:lang w:val="nl-NL"/>
              </w:rPr>
            </w:pPr>
            <w:proofErr w:type="spellStart"/>
            <w:r w:rsidRPr="00CF19E6">
              <w:rPr>
                <w:sz w:val="15"/>
                <w:lang w:val="nl-NL"/>
              </w:rPr>
              <w:t>Risicogestuurde</w:t>
            </w:r>
            <w:proofErr w:type="spellEnd"/>
            <w:r w:rsidRPr="00CF19E6">
              <w:rPr>
                <w:sz w:val="15"/>
                <w:lang w:val="nl-NL"/>
              </w:rPr>
              <w:t xml:space="preserve"> leverancierscheck, bankverificatie en compacte status-/reviewcyclus toegevoegd.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7C2798" w14:textId="77777777" w:rsidR="00065368" w:rsidRDefault="00000000">
            <w:pPr>
              <w:spacing w:after="0" w:line="250" w:lineRule="auto"/>
            </w:pPr>
            <w:r>
              <w:rPr>
                <w:sz w:val="15"/>
              </w:rPr>
              <w:t>Inco-Source – Operations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07C278" w14:textId="77777777" w:rsidR="00065368" w:rsidRDefault="00000000">
            <w:pPr>
              <w:spacing w:after="0" w:line="250" w:lineRule="auto"/>
            </w:pPr>
            <w:r>
              <w:rPr>
                <w:sz w:val="15"/>
              </w:rPr>
              <w:t>Jorn / Hidde</w:t>
            </w:r>
          </w:p>
        </w:tc>
      </w:tr>
    </w:tbl>
    <w:p w14:paraId="0296E5A6" w14:textId="77777777" w:rsidR="00165ABB" w:rsidRDefault="00165ABB"/>
    <w:sectPr w:rsidR="00165ABB" w:rsidSect="00034616">
      <w:headerReference w:type="default" r:id="rId8"/>
      <w:footerReference w:type="default" r:id="rId9"/>
      <w:pgSz w:w="12240" w:h="15840"/>
      <w:pgMar w:top="979" w:right="1181" w:bottom="979" w:left="1181" w:header="475" w:footer="47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8F043" w14:textId="77777777" w:rsidR="00165ABB" w:rsidRDefault="00165ABB">
      <w:pPr>
        <w:spacing w:after="0" w:line="240" w:lineRule="auto"/>
      </w:pPr>
      <w:r>
        <w:separator/>
      </w:r>
    </w:p>
  </w:endnote>
  <w:endnote w:type="continuationSeparator" w:id="0">
    <w:p w14:paraId="1B815168" w14:textId="77777777" w:rsidR="00165ABB" w:rsidRDefault="00165A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2CFDC" w14:textId="77777777" w:rsidR="00065368" w:rsidRDefault="00000000">
    <w:pPr>
      <w:pStyle w:val="Voettekst"/>
      <w:jc w:val="right"/>
    </w:pPr>
    <w:r>
      <w:rPr>
        <w:color w:val="667085"/>
        <w:sz w:val="16"/>
      </w:rPr>
      <w:t xml:space="preserve">SOP-003  •  Versie 3.0  •  </w:t>
    </w:r>
    <w:proofErr w:type="spellStart"/>
    <w:r>
      <w:rPr>
        <w:color w:val="667085"/>
        <w:sz w:val="16"/>
      </w:rPr>
      <w:t>Pagina</w:t>
    </w:r>
    <w:proofErr w:type="spellEnd"/>
    <w:r>
      <w:rPr>
        <w:color w:val="667085"/>
        <w:sz w:val="16"/>
      </w:rPr>
      <w:t xml:space="preserve"> </w:t>
    </w:r>
    <w:r>
      <w:fldChar w:fldCharType="begin"/>
    </w:r>
    <w:r>
      <w:instrText>PAGE</w:instrText>
    </w:r>
    <w:r>
      <w:fldChar w:fldCharType="separate"/>
    </w:r>
    <w:r w:rsidR="00CF19E6">
      <w:rPr>
        <w:noProof/>
      </w:rPr>
      <w:t>1</w:t>
    </w:r>
    <w:r>
      <w:fldChar w:fldCharType="end"/>
    </w:r>
    <w:r>
      <w:rPr>
        <w:color w:val="667085"/>
        <w:sz w:val="16"/>
      </w:rPr>
      <w:t xml:space="preserve"> van </w:t>
    </w:r>
    <w:r>
      <w:fldChar w:fldCharType="begin"/>
    </w:r>
    <w:r>
      <w:instrText>NUMPAGES</w:instrText>
    </w:r>
    <w:r>
      <w:fldChar w:fldCharType="separate"/>
    </w:r>
    <w:r w:rsidR="00CF19E6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A9594" w14:textId="77777777" w:rsidR="00165ABB" w:rsidRDefault="00165ABB">
      <w:pPr>
        <w:spacing w:after="0" w:line="240" w:lineRule="auto"/>
      </w:pPr>
      <w:r>
        <w:separator/>
      </w:r>
    </w:p>
  </w:footnote>
  <w:footnote w:type="continuationSeparator" w:id="0">
    <w:p w14:paraId="1A2AFAB6" w14:textId="77777777" w:rsidR="00165ABB" w:rsidRDefault="00165A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B7298" w14:textId="408E891C" w:rsidR="00065368" w:rsidRDefault="00CF19E6">
    <w:pPr>
      <w:pStyle w:val="Koptekst"/>
    </w:pPr>
    <w:r w:rsidRPr="00CF19E6">
      <w:rPr>
        <w:b/>
        <w:color w:val="667085"/>
        <w:sz w:val="16"/>
      </w:rPr>
      <w:t xml:space="preserve">INCO-SOURCE  |  </w:t>
    </w:r>
    <w:r w:rsidR="00000000">
      <w:rPr>
        <w:b/>
        <w:color w:val="667085"/>
        <w:sz w:val="16"/>
      </w:rPr>
      <w:t>SOP-003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2237681">
    <w:abstractNumId w:val="8"/>
  </w:num>
  <w:num w:numId="2" w16cid:durableId="399131836">
    <w:abstractNumId w:val="6"/>
  </w:num>
  <w:num w:numId="3" w16cid:durableId="534394758">
    <w:abstractNumId w:val="5"/>
  </w:num>
  <w:num w:numId="4" w16cid:durableId="221908367">
    <w:abstractNumId w:val="4"/>
  </w:num>
  <w:num w:numId="5" w16cid:durableId="2090151526">
    <w:abstractNumId w:val="7"/>
  </w:num>
  <w:num w:numId="6" w16cid:durableId="783580672">
    <w:abstractNumId w:val="3"/>
  </w:num>
  <w:num w:numId="7" w16cid:durableId="1770084538">
    <w:abstractNumId w:val="2"/>
  </w:num>
  <w:num w:numId="8" w16cid:durableId="1958902102">
    <w:abstractNumId w:val="1"/>
  </w:num>
  <w:num w:numId="9" w16cid:durableId="1587227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368"/>
    <w:rsid w:val="0015074B"/>
    <w:rsid w:val="00165ABB"/>
    <w:rsid w:val="0029639D"/>
    <w:rsid w:val="00326F90"/>
    <w:rsid w:val="00AA1D8D"/>
    <w:rsid w:val="00B07B06"/>
    <w:rsid w:val="00B47730"/>
    <w:rsid w:val="00CB0664"/>
    <w:rsid w:val="00CF19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69922598"/>
  <w14:defaultImageDpi w14:val="300"/>
  <w15:docId w15:val="{1247466A-1015-4FEC-941F-27DEA9934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  <w:pPr>
      <w:spacing w:after="100" w:line="278" w:lineRule="auto"/>
    </w:pPr>
    <w:rPr>
      <w:rFonts w:ascii="Calibri" w:hAnsi="Calibri"/>
      <w:color w:val="1F2937"/>
      <w:sz w:val="21"/>
    </w:rPr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color w:val="2E74B5"/>
      <w:sz w:val="31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2E74B5"/>
      <w:sz w:val="25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816</Words>
  <Characters>4493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SOP-003 Leveranciersselectie en -beheer</dc:title>
  <dc:subject>Inco-Source Standard Operating Procedure</dc:subject>
  <dc:creator>Inco-Source</dc:creator>
  <cp:keywords>Inco-Source, SOP, operations, logistiek</cp:keywords>
  <dc:description>generated by python-docx</dc:description>
  <cp:lastModifiedBy>Erik s</cp:lastModifiedBy>
  <cp:revision>2</cp:revision>
  <dcterms:created xsi:type="dcterms:W3CDTF">2013-12-23T23:15:00Z</dcterms:created>
  <dcterms:modified xsi:type="dcterms:W3CDTF">2026-07-21T19:28:00Z</dcterms:modified>
  <cp:category/>
</cp:coreProperties>
</file>